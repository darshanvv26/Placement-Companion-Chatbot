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26BD6" w14:textId="16E0D2ED" w:rsidR="000D531C" w:rsidRDefault="00000000">
      <w:r>
        <w:t xml:space="preserve">Intern Masters </w:t>
      </w:r>
      <w:r w:rsidR="00E62B4C">
        <w:t>Software</w:t>
      </w:r>
      <w:r>
        <w:t xml:space="preserve"> Engineer</w:t>
      </w:r>
      <w:r w:rsidR="00444A11">
        <w:t xml:space="preserve"> – </w:t>
      </w:r>
      <w:r>
        <w:br/>
      </w:r>
      <w:r>
        <w:br/>
      </w:r>
      <w:r>
        <w:br/>
      </w:r>
      <w:r>
        <w:br/>
      </w:r>
      <w:r w:rsidR="004E2613">
        <w:t xml:space="preserve">As an Intern Masters </w:t>
      </w:r>
      <w:r w:rsidR="00E62B4C">
        <w:t>Software</w:t>
      </w:r>
      <w:r w:rsidR="004E2613">
        <w:t xml:space="preserve"> Engineer at Honeywell, you will have the opportunity to acquire practical experience in the design and development of embedded software using C/C++. Additionally, you </w:t>
      </w:r>
      <w:r w:rsidR="00DD7F1D">
        <w:t>would also</w:t>
      </w:r>
      <w:r w:rsidR="004E2613">
        <w:t xml:space="preserve"> </w:t>
      </w:r>
      <w:r w:rsidR="00DD7F1D">
        <w:t xml:space="preserve">potentially </w:t>
      </w:r>
      <w:r w:rsidR="004E2613">
        <w:t xml:space="preserve">develop </w:t>
      </w:r>
      <w:r w:rsidR="00DD7F1D">
        <w:t xml:space="preserve">AI/ML </w:t>
      </w:r>
      <w:r w:rsidR="004E2613">
        <w:t xml:space="preserve">tools utilizing scripting languages such as Python. </w:t>
      </w:r>
      <w:r>
        <w:t>You will work closely with our team of experienced engineers to contribute to the development of cutting-edge embedded systems</w:t>
      </w:r>
      <w:r w:rsidR="004E2613">
        <w:t xml:space="preserve"> and/or tools</w:t>
      </w:r>
      <w:r>
        <w:t>. This internship will provide you with valuable industry experience and the opportunity to work on innovative projects in the aerospace industry.</w:t>
      </w:r>
      <w:r>
        <w:br/>
      </w:r>
      <w:r>
        <w:br/>
        <w:t xml:space="preserve">You will report directly to </w:t>
      </w:r>
      <w:r w:rsidR="00BC1490">
        <w:t xml:space="preserve">Control Systems </w:t>
      </w:r>
      <w:r>
        <w:t xml:space="preserve">team lead and work out of our Bangalore, India location. </w:t>
      </w:r>
      <w:r>
        <w:br/>
      </w:r>
      <w:r>
        <w:br/>
        <w:t xml:space="preserve">In this role, you will have the opportunity to make a significant impact by contributing to the development of embedded software </w:t>
      </w:r>
      <w:r w:rsidR="004E2613">
        <w:t>and/or tools</w:t>
      </w:r>
      <w:r>
        <w:t xml:space="preserve"> that power Honeywell's </w:t>
      </w:r>
      <w:r w:rsidR="00BC1490">
        <w:t>Aerospace Environmental Control System</w:t>
      </w:r>
      <w:r>
        <w:t xml:space="preserve"> products. You will work on projects that involve designing, coding, testing, and debugging embedded software</w:t>
      </w:r>
      <w:r w:rsidR="004E2613">
        <w:t xml:space="preserve"> and </w:t>
      </w:r>
      <w:r w:rsidR="00DD7F1D">
        <w:t>AI/ML</w:t>
      </w:r>
      <w:r w:rsidR="004E2613">
        <w:t xml:space="preserve"> tools</w:t>
      </w:r>
      <w:r>
        <w:t>. You will also collaborate with cross-functional teams to define system requirements and ensure the successful completion of software projects.</w:t>
      </w:r>
      <w:r>
        <w:br/>
      </w:r>
      <w:r>
        <w:br/>
      </w:r>
      <w:r>
        <w:br/>
        <w:t>KEY RESPONSIBILITIES</w:t>
      </w:r>
      <w:r>
        <w:br/>
      </w:r>
      <w:r>
        <w:br/>
        <w:t>•   Collaborate with experienced engineers to design and develop embedded software solutions</w:t>
      </w:r>
      <w:r w:rsidR="004E2613">
        <w:t xml:space="preserve"> and </w:t>
      </w:r>
      <w:r w:rsidR="00DD7F1D">
        <w:t>AI/ML</w:t>
      </w:r>
      <w:r w:rsidR="004E2613">
        <w:t xml:space="preserve"> based tools</w:t>
      </w:r>
      <w:r>
        <w:br/>
        <w:t>•   Contribute to the testing and debugging of software</w:t>
      </w:r>
      <w:r>
        <w:br/>
        <w:t xml:space="preserve">•   Work with cross-functional teams to define </w:t>
      </w:r>
      <w:r w:rsidR="00DD7F1D">
        <w:t>software</w:t>
      </w:r>
      <w:r>
        <w:t xml:space="preserve"> requirements</w:t>
      </w:r>
      <w:r>
        <w:br/>
        <w:t>•   Ensure the timely completion of software projects</w:t>
      </w:r>
      <w:r>
        <w:br/>
      </w:r>
      <w:r>
        <w:br/>
      </w:r>
      <w:r>
        <w:br/>
      </w:r>
      <w:r w:rsidR="00DD7F1D">
        <w:t>In this role, you will have the opportunity to:</w:t>
      </w:r>
      <w:r w:rsidR="00DD7F1D">
        <w:br/>
        <w:t xml:space="preserve">- Learn from industry experts and enhance your technical skills in, embedded software development, and programming languages such as C </w:t>
      </w:r>
      <w:r w:rsidR="00E15750">
        <w:t>/</w:t>
      </w:r>
      <w:r w:rsidR="00DD7F1D">
        <w:t>C++</w:t>
      </w:r>
      <w:r w:rsidR="00DD7F1D">
        <w:br/>
        <w:t>- Work on AI/M</w:t>
      </w:r>
      <w:r w:rsidR="000D531C">
        <w:t>L</w:t>
      </w:r>
      <w:r w:rsidR="00DD7F1D">
        <w:t xml:space="preserve"> based tools</w:t>
      </w:r>
      <w:r w:rsidR="00DD7F1D">
        <w:br/>
        <w:t>- Collaborate with cross-functional teams to understand requirements and design solutions</w:t>
      </w:r>
      <w:r w:rsidR="00DD7F1D">
        <w:br/>
      </w:r>
      <w:r>
        <w:br/>
      </w:r>
      <w:r>
        <w:br/>
      </w:r>
    </w:p>
    <w:p w14:paraId="4DA97292" w14:textId="703AC262" w:rsidR="008E4143" w:rsidRDefault="00000000">
      <w:r>
        <w:br/>
      </w:r>
      <w:r>
        <w:br/>
      </w:r>
      <w:r>
        <w:br/>
      </w:r>
      <w:r>
        <w:lastRenderedPageBreak/>
        <w:t>YOU MUST HAVE</w:t>
      </w:r>
      <w:r>
        <w:br/>
      </w:r>
      <w:r>
        <w:br/>
        <w:t xml:space="preserve">•   Currently pursuing a </w:t>
      </w:r>
      <w:proofErr w:type="gramStart"/>
      <w:r>
        <w:t>Master's</w:t>
      </w:r>
      <w:proofErr w:type="gramEnd"/>
      <w:r>
        <w:t xml:space="preserve"> degree in a technical discipline such as </w:t>
      </w:r>
      <w:r w:rsidR="004E2613">
        <w:t>Electronics</w:t>
      </w:r>
      <w:r>
        <w:t xml:space="preserve"> Engineering, Computer Engineering, or a related field</w:t>
      </w:r>
      <w:r>
        <w:br/>
        <w:t>•   Strong understanding of embedded systems and software development</w:t>
      </w:r>
      <w:r>
        <w:br/>
        <w:t>•   Proficiency in programming languages such as C</w:t>
      </w:r>
      <w:r w:rsidR="00E15750">
        <w:t>/</w:t>
      </w:r>
      <w:r>
        <w:t>C++</w:t>
      </w:r>
      <w:r w:rsidR="000D531C">
        <w:t>.</w:t>
      </w:r>
    </w:p>
    <w:p w14:paraId="73F483F2" w14:textId="52FB8F7F" w:rsidR="000D531C" w:rsidRDefault="008E4143">
      <w:r>
        <w:t xml:space="preserve">•  </w:t>
      </w:r>
      <w:r>
        <w:t>Knowledge of AI/ML-based tools development would be beneficial.</w:t>
      </w:r>
    </w:p>
    <w:p w14:paraId="6C92BBC8" w14:textId="4E0C3019" w:rsidR="004E2613" w:rsidRDefault="00000000">
      <w:r>
        <w:t>• Excellent problem-solving and analytical skills</w:t>
      </w:r>
      <w:r>
        <w:br/>
      </w:r>
      <w:r>
        <w:br/>
      </w:r>
      <w:r>
        <w:br/>
        <w:t>WE VALUE</w:t>
      </w:r>
      <w:r>
        <w:br/>
      </w:r>
      <w:r>
        <w:br/>
        <w:t>•   Experience with software development tools and methodologies</w:t>
      </w:r>
      <w:r>
        <w:br/>
        <w:t>•   Strong communication and teamwork skills</w:t>
      </w:r>
      <w:r>
        <w:br/>
        <w:t>•   Passion for innovation and continuous learning</w:t>
      </w:r>
      <w:r>
        <w:br/>
      </w:r>
      <w:r>
        <w:br/>
      </w:r>
      <w:r>
        <w:br/>
        <w:t>ABOUT HONEYWELL</w:t>
      </w:r>
      <w:r>
        <w:br/>
      </w:r>
      <w:r>
        <w:br/>
        <w:t xml:space="preserve">Honeywell International Inc. (Nasdaq: HON) invents and commercializes technologies that address some of the world’s most critical challenges around energy, safety, security, air travel, productivity, and global urbanization. We are a leading software-industrial company committed to introducing state of the art technology solutions to improve efficiency, productivity, sustainability, and safety in high growth businesses in broad-based, attractive industrial end markets. Our products and solutions enable a safer, more comfortable, and more productive world, enhancing the quality of life of people around the globe. </w:t>
      </w:r>
      <w:r>
        <w:br/>
      </w:r>
      <w:r>
        <w:br/>
      </w:r>
      <w:r>
        <w:br/>
      </w:r>
      <w:r>
        <w:br/>
        <w:t>THE BUSINESS UNIT</w:t>
      </w:r>
      <w:r>
        <w:br/>
      </w:r>
      <w:r>
        <w:br/>
      </w:r>
      <w:r w:rsidR="000D531C">
        <w:t xml:space="preserve">Honeywell Control Systems (CS) business unit provides </w:t>
      </w:r>
      <w:r w:rsidR="000D531C" w:rsidRPr="000D531C">
        <w:t xml:space="preserve">a wide range of products and value-adding services to Honeywell Aerospace customers, including aircraft manufacturers and operators, and agencies of the U.S. government. The business develops and manufactures air and thermal systems, mechanical components, and wheels and braking systems. Every 5 seconds, an aircraft lands with Honeywell </w:t>
      </w:r>
      <w:r w:rsidR="000D531C">
        <w:t>Control Systems products</w:t>
      </w:r>
      <w:r w:rsidR="000D531C" w:rsidRPr="000D531C">
        <w:t xml:space="preserve">. </w:t>
      </w:r>
      <w:r>
        <w:br/>
      </w:r>
      <w:r>
        <w:br/>
        <w:t xml:space="preserve">Honeywell is an equal opportunity employer. Qualified applicants will be considered without regard to age, race, creed, color, national origin, ancestry, marital status, affectional or sexual orientation, gender identity or expression, disability, nationality, sex, religion, or veteran status.  </w:t>
      </w:r>
      <w:r>
        <w:br/>
      </w:r>
      <w:r>
        <w:br/>
      </w:r>
      <w:r>
        <w:lastRenderedPageBreak/>
        <w:br/>
      </w:r>
    </w:p>
    <w:sectPr w:rsidR="004E26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445893">
    <w:abstractNumId w:val="8"/>
  </w:num>
  <w:num w:numId="2" w16cid:durableId="1114909742">
    <w:abstractNumId w:val="6"/>
  </w:num>
  <w:num w:numId="3" w16cid:durableId="1800301547">
    <w:abstractNumId w:val="5"/>
  </w:num>
  <w:num w:numId="4" w16cid:durableId="320306429">
    <w:abstractNumId w:val="4"/>
  </w:num>
  <w:num w:numId="5" w16cid:durableId="1075275887">
    <w:abstractNumId w:val="7"/>
  </w:num>
  <w:num w:numId="6" w16cid:durableId="935866355">
    <w:abstractNumId w:val="3"/>
  </w:num>
  <w:num w:numId="7" w16cid:durableId="210046657">
    <w:abstractNumId w:val="2"/>
  </w:num>
  <w:num w:numId="8" w16cid:durableId="1059937076">
    <w:abstractNumId w:val="1"/>
  </w:num>
  <w:num w:numId="9" w16cid:durableId="20382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31C"/>
    <w:rsid w:val="0015074B"/>
    <w:rsid w:val="0029639D"/>
    <w:rsid w:val="00314A27"/>
    <w:rsid w:val="00326F90"/>
    <w:rsid w:val="00444A11"/>
    <w:rsid w:val="004E2613"/>
    <w:rsid w:val="008E4143"/>
    <w:rsid w:val="00AA1D8D"/>
    <w:rsid w:val="00B47730"/>
    <w:rsid w:val="00BA38B0"/>
    <w:rsid w:val="00BC1490"/>
    <w:rsid w:val="00CB0664"/>
    <w:rsid w:val="00D47CEE"/>
    <w:rsid w:val="00DD7F1D"/>
    <w:rsid w:val="00E15750"/>
    <w:rsid w:val="00E62B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28176"/>
  <w14:defaultImageDpi w14:val="300"/>
  <w15:docId w15:val="{8ED5C125-2DA8-4E7D-B83C-F8878CAA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Surendra, Bysani (CS)</cp:lastModifiedBy>
  <cp:revision>7</cp:revision>
  <dcterms:created xsi:type="dcterms:W3CDTF">2024-11-13T17:51:00Z</dcterms:created>
  <dcterms:modified xsi:type="dcterms:W3CDTF">2024-11-19T16:31:00Z</dcterms:modified>
  <cp:category/>
</cp:coreProperties>
</file>